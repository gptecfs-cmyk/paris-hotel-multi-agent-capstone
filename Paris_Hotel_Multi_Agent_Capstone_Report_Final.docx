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sz w:val="38"/>
        </w:rPr>
        <w:t>Paris Hotel Multi-Agent Recommendation Assistant</w:t>
      </w:r>
    </w:p>
    <w:p>
      <w:r>
        <w:rPr>
          <w:i/>
          <w:sz w:val="21"/>
        </w:rPr>
        <w:t>Final Capstone Report</w:t>
      </w:r>
    </w:p>
    <w:p>
      <w:r>
        <w:rPr>
          <w:b/>
        </w:rPr>
        <w:t xml:space="preserve">Course: </w:t>
      </w:r>
      <w:r>
        <w:t>Agentic AI</w:t>
      </w:r>
    </w:p>
    <w:p>
      <w:r>
        <w:rPr>
          <w:b/>
        </w:rPr>
        <w:t xml:space="preserve">Project type: </w:t>
      </w:r>
      <w:r>
        <w:t>Local multi-agent system using LangGraph, LangChain, Ollama, retrieval, tools, MCP, memory/state, and a verification safeguard.</w:t>
      </w:r>
    </w:p>
    <w:p>
      <w:r>
        <w:rPr>
          <w:b/>
        </w:rPr>
        <w:t>GitHub repository: https://github.com/gptecfs-cmyk/paris-hotel-multi-agent-capstone</w:t>
      </w:r>
      <w:r/>
    </w:p>
    <w:p>
      <w:r>
        <w:t>This capstone brings the earlier project milestones into one working design. The system helps a traveler compare a small local knowledge base of Paris hotels using explicit preferences such as nightly budget, area, star rating, length of stay, and amenities. Instead of asking one model to do everything, the work is divided into specialized stages and checked before a recommendation is returned.</w:t>
      </w:r>
    </w:p>
    <w:p>
      <w:pPr>
        <w:pStyle w:val="Heading1"/>
      </w:pPr>
      <w:r>
        <w:t>Project Summary</w:t>
      </w:r>
    </w:p>
    <w:p>
      <w:r>
        <w:t>The main goal is to make hotel recommendations more structured and easier to verify. A traveler may describe several requirements in one sentence, and a normal chatbot can overlook one of them or invent details that were never supplied. This system separates preference extraction, retrieval, comparison, and verification so that each stage has a narrower responsibility.</w:t>
      </w:r>
    </w:p>
    <w:p>
      <w:pPr>
        <w:pStyle w:val="Heading2"/>
      </w:pPr>
      <w:r>
        <w:t>What I Built</w:t>
      </w:r>
    </w:p>
    <w:p>
      <w:pPr>
        <w:ind w:left="317" w:hanging="173"/>
      </w:pPr>
      <w:r>
        <w:rPr>
          <w:b/>
        </w:rPr>
        <w:t xml:space="preserve">• </w:t>
      </w:r>
      <w:r>
        <w:t>A supervisor-style LangGraph workflow with four specialist agents.</w:t>
      </w:r>
    </w:p>
    <w:p>
      <w:pPr>
        <w:ind w:left="317" w:hanging="173"/>
      </w:pPr>
      <w:r>
        <w:rPr>
          <w:b/>
        </w:rPr>
        <w:t xml:space="preserve">• </w:t>
      </w:r>
      <w:r>
        <w:t>A local hotel knowledge base and deterministic search/price tools.</w:t>
      </w:r>
    </w:p>
    <w:p>
      <w:pPr>
        <w:ind w:left="317" w:hanging="173"/>
      </w:pPr>
      <w:r>
        <w:rPr>
          <w:b/>
        </w:rPr>
        <w:t xml:space="preserve">• </w:t>
      </w:r>
      <w:r>
        <w:t>ChatOllama integration using the local llama3.2 model.</w:t>
      </w:r>
    </w:p>
    <w:p>
      <w:pPr>
        <w:ind w:left="317" w:hanging="173"/>
      </w:pPr>
      <w:r>
        <w:rPr>
          <w:b/>
        </w:rPr>
        <w:t xml:space="preserve">• </w:t>
      </w:r>
      <w:r>
        <w:t>An MCP server exposing the hotel lookup and calculation tools.</w:t>
      </w:r>
    </w:p>
    <w:p>
      <w:pPr>
        <w:ind w:left="317" w:hanging="173"/>
      </w:pPr>
      <w:r>
        <w:rPr>
          <w:b/>
        </w:rPr>
        <w:t xml:space="preserve">• </w:t>
      </w:r>
      <w:r>
        <w:t>Short-term trip state carried through the graph.</w:t>
      </w:r>
    </w:p>
    <w:p>
      <w:pPr>
        <w:ind w:left="317" w:hanging="173"/>
      </w:pPr>
      <w:r>
        <w:rPr>
          <w:b/>
        </w:rPr>
        <w:t xml:space="preserve">• </w:t>
      </w:r>
      <w:r>
        <w:t>A verification gate that checks grounding, budget rules, and consequential claims.</w:t>
      </w:r>
    </w:p>
    <w:p>
      <w:pPr>
        <w:ind w:left="317" w:hanging="173"/>
      </w:pPr>
      <w:r>
        <w:rPr>
          <w:b/>
        </w:rPr>
        <w:t xml:space="preserve">• </w:t>
      </w:r>
      <w:r>
        <w:t>A small evaluation harness and unit tests.</w:t>
      </w:r>
    </w:p>
    <w:p>
      <w:pPr>
        <w:pStyle w:val="Heading2"/>
      </w:pPr>
      <w:r>
        <w:t>Repository Contents</w:t>
      </w:r>
    </w:p>
    <w:p>
      <w:r>
        <w:t>app.py • hotel_tools.py • mcp_server.py • evaluate.py • requirements.txt • README.md • data/hotels.json • tests/test_tools.py</w:t>
      </w:r>
    </w:p>
    <w:p>
      <w:r>
        <w:t>The demonstration data is intentionally local and small. The hotel names and prices are coursework examples rather than live inventory. This keeps the system reproducible and prevents it from presenting demonstration data as current booking availability.</w:t>
      </w:r>
    </w:p>
    <w:p>
      <w:r>
        <w:br w:type="page"/>
      </w:r>
    </w:p>
    <w:p>
      <w:pPr>
        <w:jc w:val="left"/>
      </w:pPr>
      <w:r>
        <w:rPr>
          <w:rFonts w:ascii="Aptos Display" w:hAnsi="Aptos Display"/>
          <w:b/>
          <w:sz w:val="38"/>
        </w:rPr>
        <w:t>1. Problem, Users, and Design Goals</w:t>
      </w:r>
    </w:p>
    <w:p>
      <w:pPr>
        <w:pStyle w:val="Heading1"/>
      </w:pPr>
      <w:r>
        <w:t>Problem</w:t>
      </w:r>
    </w:p>
    <w:p>
      <w:r>
        <w:t>Choosing a hotel is an open-ended decision rather than an exact-match problem. A traveler may care about budget, neighborhood, hotel category, amenities, and total stay cost at the same time. A single general-purpose model can produce a fluent answer while still missing a constraint or adding an unsupported fact. The project therefore focuses on evidence-based recommendation rather than live booking.</w:t>
      </w:r>
    </w:p>
    <w:p>
      <w:pPr>
        <w:pStyle w:val="Heading2"/>
      </w:pPr>
      <w:r>
        <w:t>Target Users</w:t>
      </w:r>
    </w:p>
    <w:p>
      <w:r>
        <w:t>The intended user is a traveler planning a stay in Paris who wants a short list or recommendation without manually checking every hotel record. The user can state practical constraints in normal language, for example: “Find me a 3-star Paris hotel under €160 per night with Wi-Fi for 3 nights.”</w:t>
      </w:r>
    </w:p>
    <w:p>
      <w:pPr>
        <w:pStyle w:val="Heading2"/>
      </w:pPr>
      <w:r>
        <w:t>Design Goals</w:t>
      </w:r>
    </w:p>
    <w:p>
      <w:pPr>
        <w:ind w:left="317" w:hanging="173"/>
      </w:pPr>
      <w:r>
        <w:rPr>
          <w:b/>
        </w:rPr>
        <w:t xml:space="preserve">• </w:t>
      </w:r>
      <w:r>
        <w:t>Respect explicit constraints, especially the user's stated maximum budget.</w:t>
      </w:r>
    </w:p>
    <w:p>
      <w:pPr>
        <w:ind w:left="317" w:hanging="173"/>
      </w:pPr>
      <w:r>
        <w:rPr>
          <w:b/>
        </w:rPr>
        <w:t xml:space="preserve">• </w:t>
      </w:r>
      <w:r>
        <w:t>Ground hotel facts in retrieved records instead of model memory.</w:t>
      </w:r>
    </w:p>
    <w:p>
      <w:pPr>
        <w:ind w:left="317" w:hanging="173"/>
      </w:pPr>
      <w:r>
        <w:rPr>
          <w:b/>
        </w:rPr>
        <w:t xml:space="preserve">• </w:t>
      </w:r>
      <w:r>
        <w:t>Keep price calculations deterministic rather than asking the LLM to guess arithmetic.</w:t>
      </w:r>
    </w:p>
    <w:p>
      <w:pPr>
        <w:ind w:left="317" w:hanging="173"/>
      </w:pPr>
      <w:r>
        <w:rPr>
          <w:b/>
        </w:rPr>
        <w:t xml:space="preserve">• </w:t>
      </w:r>
      <w:r>
        <w:t>Make the workflow inspectable by separating responsibilities between agents.</w:t>
      </w:r>
    </w:p>
    <w:p>
      <w:pPr>
        <w:ind w:left="317" w:hanging="173"/>
      </w:pPr>
      <w:r>
        <w:rPr>
          <w:b/>
        </w:rPr>
        <w:t xml:space="preserve">• </w:t>
      </w:r>
      <w:r>
        <w:t>Prevent the system from claiming that a real booking, payment, or live availability check happened.</w:t>
      </w:r>
    </w:p>
    <w:p>
      <w:pPr>
        <w:pStyle w:val="Heading2"/>
      </w:pPr>
      <w:r>
        <w:t>Scope</w:t>
      </w:r>
    </w:p>
    <w:p>
      <w:r>
        <w:t>The implemented capstone is a recommendation prototype, not a production travel agency. It searches a local JSON knowledge base containing hotel ID, name, arrondissement, star rating, example nightly price, amenities, and notes. It can calculate a room subtotal for a requested number of nights. It does not connect to a live reservation provider, process payments, or guarantee taxes and fees.</w:t>
      </w:r>
    </w:p>
    <w:p>
      <w:pPr>
        <w:pStyle w:val="Heading2"/>
      </w:pPr>
      <w:r>
        <w:t>Why a Multi-Agent Design?</w:t>
      </w:r>
    </w:p>
    <w:p>
      <w:r>
        <w:t>The task naturally contains checkpoints. Preference extraction is different from data retrieval; retrieval is different from comparing options; and comparison should not be trusted until its factual claims are checked. Splitting these stages makes failures easier to locate. It also lets deterministic code handle constraints that should not depend only on model behavior.</w:t>
      </w:r>
    </w:p>
    <w:p>
      <w:pPr>
        <w:pStyle w:val="Heading2"/>
      </w:pPr>
      <w:r>
        <w:t>Example User Request</w:t>
      </w:r>
    </w:p>
    <w:p>
      <w:r>
        <w:t>“Find me a 4-star hotel under €200 per night with breakfast for 2 nights.”</w:t>
      </w:r>
    </w:p>
    <w:p>
      <w:r>
        <w:t>For this request, the preference stage extracts the budget, star requirement, amenity, and stay length. Retrieval filters the knowledge base. The comparison stage explains the strongest match, and verification checks that the answer did not exceed the budget or introduce an unsupported hotel.</w:t>
      </w:r>
    </w:p>
    <w:p>
      <w:r>
        <w:br w:type="page"/>
      </w:r>
    </w:p>
    <w:p>
      <w:pPr>
        <w:jc w:val="left"/>
      </w:pPr>
      <w:r>
        <w:rPr>
          <w:rFonts w:ascii="Aptos Display" w:hAnsi="Aptos Display"/>
          <w:b/>
          <w:sz w:val="38"/>
        </w:rPr>
        <w:t>2. Agents and Coordination</w:t>
      </w:r>
    </w:p>
    <w:p>
      <w:pPr>
        <w:pStyle w:val="Heading1"/>
      </w:pPr>
      <w:r>
        <w:t>Supervisor-Style Workflow</w:t>
      </w:r>
    </w:p>
    <w:p>
      <w:r>
        <w:t>I used a sequential supervisor pattern implemented as a LangGraph state graph. The shared state acts as the structured handoff between specialists. In the normal installed environment, LangGraph connects the nodes from START to Preference, Retrieval, Comparison, Verification, and END. A lightweight sequential fallback is included only so the deterministic demo can still be inspected before optional packages are installed.</w:t>
      </w:r>
    </w:p>
    <w:p>
      <w:pPr>
        <w:jc w:val="center"/>
      </w:pPr>
      <w:r>
        <w:rPr>
          <w:b/>
        </w:rPr>
        <w:t>User → Preference Agent → Retrieval Agent → Comparison Agent → Verification Agent → Final Response</w:t>
      </w:r>
    </w:p>
    <w:p>
      <w:pPr>
        <w:pStyle w:val="Heading2"/>
      </w:pPr>
      <w:r>
        <w:t>Preference Agent</w:t>
      </w:r>
    </w:p>
    <w:p>
      <w:r>
        <w:t>The Preference Agent converts the traveler's natural-language request into structured fields: maximum nightly budget, area, minimum star rating, number of nights, and requested amenities. With Ollama enabled, ChatOllama performs this extraction and is instructed to return JSON. Demo mode uses a deterministic parser so the pipeline can be tested without an LLM call.</w:t>
      </w:r>
    </w:p>
    <w:p>
      <w:pPr>
        <w:pStyle w:val="Heading2"/>
      </w:pPr>
      <w:r>
        <w:t>Retrieval Agent</w:t>
      </w:r>
    </w:p>
    <w:p>
      <w:r>
        <w:t>The Retrieval Agent calls the hotel search tool with the extracted constraints. It only receives records that satisfy the filters. It then calls the stay-total calculation tool for each retrieved option. This stage prevents the comparison agent from freely inventing candidate hotels.</w:t>
      </w:r>
    </w:p>
    <w:p>
      <w:pPr>
        <w:pStyle w:val="Heading2"/>
      </w:pPr>
      <w:r>
        <w:t>Comparison Agent</w:t>
      </w:r>
    </w:p>
    <w:p>
      <w:r>
        <w:t>The Comparison Agent receives the structured preferences and retrieved evidence. In Ollama mode it writes a concise comparison using only those records and is instructed to include hotel IDs with factual claims. In deterministic demo mode it ranks matching records by price and star rating and produces a simple recommendation.</w:t>
      </w:r>
    </w:p>
    <w:p>
      <w:pPr>
        <w:pStyle w:val="Heading2"/>
      </w:pPr>
      <w:r>
        <w:t>Verification Agent</w:t>
      </w:r>
    </w:p>
    <w:p>
      <w:r>
        <w:t>The Verification Agent is the final checkpoint. It checks for prohibited claims such as “booking confirmed,” “payment confirmed,” or unverified live availability. It also checks that a mentioned hotel came from the retrieved evidence and that no recommended retrieved option exceeds the stated nightly budget. If a check fails, the draft is blocked rather than silently returned.</w:t>
      </w:r>
    </w:p>
    <w:p>
      <w:pPr>
        <w:pStyle w:val="Heading2"/>
      </w:pPr>
      <w:r>
        <w:t>Shared State</w:t>
      </w:r>
    </w:p>
    <w:p>
      <w:r>
        <w:t>The graph state contains the original query, extracted preferences, retrieved hotel records, the draft recommendation, verification status, issues, and the final response. This is short-term memory for the current request. It makes each handoff explicit and avoids asking every agent to reconstruct the conversation from scratch.</w:t>
      </w:r>
    </w:p>
    <w:p>
      <w:r>
        <w:br w:type="page"/>
      </w:r>
    </w:p>
    <w:p>
      <w:pPr>
        <w:jc w:val="left"/>
      </w:pPr>
      <w:r>
        <w:rPr>
          <w:rFonts w:ascii="Aptos Display" w:hAnsi="Aptos Display"/>
          <w:b/>
          <w:sz w:val="38"/>
        </w:rPr>
        <w:t>3. Tools, Retrieval, Memory, and Connections</w:t>
      </w:r>
    </w:p>
    <w:p>
      <w:pPr>
        <w:pStyle w:val="Heading1"/>
      </w:pPr>
      <w:r>
        <w:t>Hotel Tools</w:t>
      </w:r>
    </w:p>
    <w:p>
      <w:r>
        <w:t>Three deterministic functions form the tool layer. search_hotels filters the local knowledge base by area, maximum nightly price, minimum stars, and amenities. calculate_stay_total multiplies the nightly rate by the number of nights and validates its inputs. get_hotel retrieves a specific record by ID. Keeping these operations outside the model reduces arithmetic and filtering errors.</w:t>
      </w:r>
    </w:p>
    <w:p>
      <w:pPr>
        <w:pStyle w:val="Heading2"/>
      </w:pPr>
      <w:r>
        <w:t>MCP Connection</w:t>
      </w:r>
    </w:p>
    <w:p>
      <w:r>
        <w:t>The file mcp_server.py exposes the same three functions through a FastMCP server named “paris-hotel-tools.” This demonstrates the course idea of making tools discoverable through a standard interface rather than tying every integration directly to one prompt. The main application and the MCP server share the same underlying Python functions, so there is only one implementation of the business logic.</w:t>
      </w:r>
    </w:p>
    <w:p>
      <w:pPr>
        <w:pStyle w:val="Heading2"/>
      </w:pPr>
      <w:r>
        <w:t>Retrieval</w:t>
      </w:r>
    </w:p>
    <w:p>
      <w:r>
        <w:t>The final build uses structured retrieval over data/hotels.json. This is a deliberate revision from the earlier design, which considered semantic vector retrieval. For the small final dataset, exact structured filtering is more transparent and better suited to hard constraints such as price and star rating. A larger production version could add embeddings for free-text descriptions while keeping structured filters for numeric constraints.</w:t>
      </w:r>
    </w:p>
    <w:p>
      <w:pPr>
        <w:pStyle w:val="Heading2"/>
      </w:pPr>
      <w:r>
        <w:t>Memory</w:t>
      </w:r>
    </w:p>
    <w:p>
      <w:r>
        <w:t>Short-term memory is implemented through LangGraph state and lasts for the current request. The earlier design also proposed long-term reusable traveler preferences. I did not add automatic persistent long-term memory to the final prototype because saving personal preferences creates extra privacy and update requirements that are unnecessary for demonstrating the core workflow. A production extension could store opt-in preferences with clear update and deletion controls.</w:t>
      </w:r>
    </w:p>
    <w:p>
      <w:pPr>
        <w:pStyle w:val="Heading2"/>
      </w:pPr>
      <w:r>
        <w:t>Local Model</w:t>
      </w:r>
    </w:p>
    <w:p>
      <w:r>
        <w:t>The full mode uses ChatOllama with llama3.2 and temperature 0. Running locally avoids API keys and makes the project easier to reproduce without committing secrets. The README tells the user which model to pull and which Python packages to install.</w:t>
      </w:r>
    </w:p>
    <w:p>
      <w:pPr>
        <w:pStyle w:val="Heading2"/>
      </w:pPr>
      <w:r>
        <w:t>Safeguard</w:t>
      </w:r>
    </w:p>
    <w:p>
      <w:r>
        <w:t>The most important safeguard is outside the generation step: the Verification Agent applies deterministic checks before the answer is released. The system prompt also tells every LLM stage to use supplied hotel records, respect the budget as a hard maximum unless the user explicitly changes it, and never invent a booking, payment, tax, fee, or live-availability claim.</w:t>
      </w:r>
    </w:p>
    <w:p>
      <w:r>
        <w:br w:type="page"/>
      </w:r>
    </w:p>
    <w:p>
      <w:pPr>
        <w:jc w:val="left"/>
      </w:pPr>
      <w:r>
        <w:rPr>
          <w:rFonts w:ascii="Aptos Display" w:hAnsi="Aptos Display"/>
          <w:b/>
          <w:sz w:val="38"/>
        </w:rPr>
        <w:t>4. Evaluation and Results</w:t>
      </w:r>
    </w:p>
    <w:p>
      <w:pPr>
        <w:pStyle w:val="Heading1"/>
      </w:pPr>
      <w:r>
        <w:t>Evaluation Approach</w:t>
      </w:r>
    </w:p>
    <w:p>
      <w:r>
        <w:t>I evaluated the parts that can be checked deterministically and included a separate path for model-based evaluation. The goal was not only to see whether the system produced a fluent answer, but whether it respected constraints and correctly handled cases where no hotel matched.</w:t>
      </w:r>
    </w:p>
    <w:p>
      <w:pPr>
        <w:pStyle w:val="Heading2"/>
      </w:pPr>
      <w:r>
        <w:t>Automated Tool Tests</w:t>
      </w:r>
    </w:p>
    <w:p>
      <w:r>
        <w:t>Three unit tests were run successfully in the build environment. The first checks that every result returned under a €150 nightly limit actually stays at or below €150. The second checks that €145 for three nights produces a €435 subtotal. The third checks that a gym filter only returns hotels whose stored amenities include a gym.</w:t>
      </w:r>
    </w:p>
    <w:tbl>
      <w:tblPr>
        <w:tblStyle w:val="TableGrid"/>
        <w:tblW w:type="auto" w:w="0"/>
        <w:jc w:val="center"/>
        <w:tblLook w:firstColumn="1" w:firstRow="1" w:lastColumn="0" w:lastRow="0" w:noHBand="0" w:noVBand="1" w:val="04A0"/>
      </w:tblPr>
      <w:tblGrid>
        <w:gridCol w:w="3389"/>
        <w:gridCol w:w="3389"/>
        <w:gridCol w:w="3389"/>
      </w:tblGrid>
      <w:tr>
        <w:tc>
          <w:tcPr>
            <w:tcW w:type="dxa" w:w="3389"/>
          </w:tcPr>
          <w:p>
            <w:r>
              <w:t>Test</w:t>
            </w:r>
          </w:p>
        </w:tc>
        <w:tc>
          <w:tcPr>
            <w:tcW w:type="dxa" w:w="3389"/>
          </w:tcPr>
          <w:p>
            <w:r>
              <w:t>Purpose</w:t>
            </w:r>
          </w:p>
        </w:tc>
        <w:tc>
          <w:tcPr>
            <w:tcW w:type="dxa" w:w="3389"/>
          </w:tcPr>
          <w:p>
            <w:r>
              <w:t>Result</w:t>
            </w:r>
          </w:p>
        </w:tc>
      </w:tr>
      <w:tr>
        <w:tc>
          <w:tcPr>
            <w:tcW w:type="dxa" w:w="3389"/>
          </w:tcPr>
          <w:p>
            <w:r>
              <w:t>Budget filter</w:t>
            </w:r>
          </w:p>
        </w:tc>
        <w:tc>
          <w:tcPr>
            <w:tcW w:type="dxa" w:w="3389"/>
          </w:tcPr>
          <w:p>
            <w:r>
              <w:t>No returned hotel exceeds the requested maximum</w:t>
            </w:r>
          </w:p>
        </w:tc>
        <w:tc>
          <w:tcPr>
            <w:tcW w:type="dxa" w:w="3389"/>
          </w:tcPr>
          <w:p>
            <w:r>
              <w:t>PASS</w:t>
            </w:r>
          </w:p>
        </w:tc>
      </w:tr>
      <w:tr>
        <w:tc>
          <w:tcPr>
            <w:tcW w:type="dxa" w:w="3389"/>
          </w:tcPr>
          <w:p>
            <w:r>
              <w:t>Stay total</w:t>
            </w:r>
          </w:p>
        </w:tc>
        <w:tc>
          <w:tcPr>
            <w:tcW w:type="dxa" w:w="3389"/>
          </w:tcPr>
          <w:p>
            <w:r>
              <w:t>Deterministic arithmetic: 145 × 3 = 435</w:t>
            </w:r>
          </w:p>
        </w:tc>
        <w:tc>
          <w:tcPr>
            <w:tcW w:type="dxa" w:w="3389"/>
          </w:tcPr>
          <w:p>
            <w:r>
              <w:t>PASS</w:t>
            </w:r>
          </w:p>
        </w:tc>
      </w:tr>
      <w:tr>
        <w:tc>
          <w:tcPr>
            <w:tcW w:type="dxa" w:w="3389"/>
          </w:tcPr>
          <w:p>
            <w:r>
              <w:t>Amenity filter</w:t>
            </w:r>
          </w:p>
        </w:tc>
        <w:tc>
          <w:tcPr>
            <w:tcW w:type="dxa" w:w="3389"/>
          </w:tcPr>
          <w:p>
            <w:r>
              <w:t>Gym query returns only records with gym</w:t>
            </w:r>
          </w:p>
        </w:tc>
        <w:tc>
          <w:tcPr>
            <w:tcW w:type="dxa" w:w="3389"/>
          </w:tcPr>
          <w:p>
            <w:r>
              <w:t>PASS</w:t>
            </w:r>
          </w:p>
        </w:tc>
      </w:tr>
    </w:tbl>
    <w:p>
      <w:pPr>
        <w:pStyle w:val="Heading2"/>
      </w:pPr>
      <w:r>
        <w:t>End-to-End Demo Checks</w:t>
      </w:r>
    </w:p>
    <w:p>
      <w:r>
        <w:t>The deterministic workflow was also run against three requests. A general hotel request under €150 with Wi-Fi produced a matching record and passed verification. A 4-star request under €200 with breakfast produced a matching record and passed verification. A deliberately impossible request for a 5-star hotel under €80 with a gym returned a no-match message instead of inventing an option. All three checks passed.</w:t>
      </w:r>
    </w:p>
    <w:p>
      <w:pPr>
        <w:pStyle w:val="Heading2"/>
      </w:pPr>
      <w:r>
        <w:t>LLM-as-a-Judge Extension</w:t>
      </w:r>
    </w:p>
    <w:p>
      <w:r>
        <w:t>For the final-week evaluation idea, the recommendation can also be judged on accuracy, relevance, completeness, and clarity using a separate ChatOllama call with a fixed 1–5 rubric. I would treat this as a supporting signal rather than ground truth. The deterministic checks remain more important for budget compliance and grounding because those properties can be tested directly.</w:t>
      </w:r>
    </w:p>
    <w:p>
      <w:pPr>
        <w:pStyle w:val="Heading2"/>
      </w:pPr>
      <w:r>
        <w:t>Bias Probe</w:t>
      </w:r>
    </w:p>
    <w:p>
      <w:r>
        <w:t>A useful follow-up is verbosity bias: compare a concise grounded recommendation with a padded version that adds length but no useful facts. If the judge gives the padded answer a higher score, the evaluation rubric should be tightened. Pairwise comparisons can also be repeated with answer order swapped to detect position bias.</w:t>
      </w:r>
    </w:p>
    <w:p>
      <w:pPr>
        <w:pStyle w:val="Heading2"/>
      </w:pPr>
      <w:r>
        <w:t>What Was Verified Here</w:t>
      </w:r>
    </w:p>
    <w:p>
      <w:r>
        <w:t>The Python files were syntax-checked, the three unit tests passed, and the deterministic workflow passed 3/3 scenario checks in this environment. A genuine ChatOllama run was not executed here because Ollama and the LangChain/LangGraph packages are not installed in this runtime. The repository includes exact installation and run commands so the Ollama path can be reproduced on the course machine.</w:t>
      </w:r>
    </w:p>
    <w:p>
      <w:r>
        <w:br w:type="page"/>
      </w:r>
    </w:p>
    <w:p>
      <w:pPr>
        <w:jc w:val="left"/>
      </w:pPr>
      <w:r>
        <w:rPr>
          <w:rFonts w:ascii="Aptos Display" w:hAnsi="Aptos Display"/>
          <w:b/>
          <w:sz w:val="38"/>
        </w:rPr>
        <w:t>5. Limitations, Safety, and Conclusion</w:t>
      </w:r>
    </w:p>
    <w:p>
      <w:pPr>
        <w:pStyle w:val="Heading1"/>
      </w:pPr>
      <w:r>
        <w:t>Limitations</w:t>
      </w:r>
    </w:p>
    <w:p>
      <w:r>
        <w:t>The largest limitation is data freshness. The included hotel knowledge base is synthetic/local and does not represent current prices or availability. The recommendation quality is also limited by the small number of records. Natural-language preference extraction can still fail when a request is ambiguous, contains several budgets, or expresses a preference indirectly.</w:t>
      </w:r>
    </w:p>
    <w:p>
      <w:r>
        <w:t>The verifier is intentionally simple. It checks several high-value failure modes, but it is not a complete factual entailment system. A model could phrase an unsupported claim in a way that a keyword check does not catch. A production system should validate structured claims against source fields rather than relying only on text scanning.</w:t>
      </w:r>
    </w:p>
    <w:p>
      <w:pPr>
        <w:pStyle w:val="Heading2"/>
      </w:pPr>
      <w:r>
        <w:t>Adversarial and Safety Concerns</w:t>
      </w:r>
    </w:p>
    <w:p>
      <w:r>
        <w:t>The Week 5 red-team lesson is especially relevant to budget exceptions and consequential actions. A user might say “ignore the budget just this once,” ask the model to pretend it is unrestricted, or tell it to skip confirmation. The final design therefore treats the budget as a hard filter in code rather than only a prompt instruction. It also has no payment or booking tool, so a jailbreak cannot actually charge a card through this prototype.</w:t>
      </w:r>
    </w:p>
    <w:p>
      <w:r>
        <w:t>Prompt injection is still possible in any future version that retrieves untrusted web pages or hotel descriptions. Retrieved text should be treated as data, not as instructions. Tool permissions should remain minimal, and any future booking or payment integration should require a separate human approval step that clearly displays the hotel, dates, total price, and action about to occur.</w:t>
      </w:r>
    </w:p>
    <w:p>
      <w:pPr>
        <w:pStyle w:val="Heading2"/>
      </w:pPr>
      <w:r>
        <w:t>Future Improvements</w:t>
      </w:r>
    </w:p>
    <w:p>
      <w:pPr>
        <w:ind w:left="317" w:hanging="173"/>
      </w:pPr>
      <w:r>
        <w:rPr>
          <w:b/>
        </w:rPr>
        <w:t xml:space="preserve">• </w:t>
      </w:r>
      <w:r>
        <w:t>Connect to a real hotel API while clearly separating live data from model-generated explanation.</w:t>
      </w:r>
    </w:p>
    <w:p>
      <w:pPr>
        <w:ind w:left="317" w:hanging="173"/>
      </w:pPr>
      <w:r>
        <w:rPr>
          <w:b/>
        </w:rPr>
        <w:t xml:space="preserve">• </w:t>
      </w:r>
      <w:r>
        <w:t>Add hybrid retrieval: semantic search for descriptions plus structured filters for price and rating.</w:t>
      </w:r>
    </w:p>
    <w:p>
      <w:pPr>
        <w:ind w:left="317" w:hanging="173"/>
      </w:pPr>
      <w:r>
        <w:rPr>
          <w:b/>
        </w:rPr>
        <w:t xml:space="preserve">• </w:t>
      </w:r>
      <w:r>
        <w:t>Add opt-in persistent preference memory with explicit update and deletion behavior.</w:t>
      </w:r>
    </w:p>
    <w:p>
      <w:pPr>
        <w:ind w:left="317" w:hanging="173"/>
      </w:pPr>
      <w:r>
        <w:rPr>
          <w:b/>
        </w:rPr>
        <w:t xml:space="preserve">• </w:t>
      </w:r>
      <w:r>
        <w:t>Replace keyword verification with structured claim extraction and field-by-field validation.</w:t>
      </w:r>
    </w:p>
    <w:p>
      <w:pPr>
        <w:ind w:left="317" w:hanging="173"/>
      </w:pPr>
      <w:r>
        <w:rPr>
          <w:b/>
        </w:rPr>
        <w:t xml:space="preserve">• </w:t>
      </w:r>
      <w:r>
        <w:t>Add an automated LLM-as-a-Judge script and repeated bias tests across several local models.</w:t>
      </w:r>
    </w:p>
    <w:p>
      <w:pPr>
        <w:pStyle w:val="Heading2"/>
      </w:pPr>
      <w:r>
        <w:t>Conclusion</w:t>
      </w:r>
    </w:p>
    <w:p>
      <w:r>
        <w:t>This capstone demonstrates a complete agentic workflow rather than a single chatbot prompt. Specialized stages extract requirements, retrieve evidence, compare options, and verify the result. Deterministic tools handle constraints and arithmetic, MCP exposes those tools through a standard interface, and the safety gate prevents several important failure modes. The design is intentionally small enough to run locally while still showing the main ideas from the course: coordination, tools, retrieval, state, safeguards, evaluation, and adversarial thinking.</w:t>
      </w:r>
    </w:p>
    <w:p/>
    <w:p>
      <w:r>
        <w:rPr>
          <w:b/>
        </w:rPr>
        <w:t>Repository link for submission: https://github.com/gptecfs-cmyk/paris-hotel-multi-agent-capstone</w:t>
      </w:r>
    </w:p>
    <w:sectPr w:rsidR="00FC693F" w:rsidRPr="0006063C" w:rsidSect="00034616">
      <w:footerReference w:type="default" r:id="rId9"/>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Agentic AI Capstone | Paris Hotel Multi-Agent System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